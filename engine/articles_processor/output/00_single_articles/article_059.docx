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59: Summer Vacation Special - Saint Seiya: Hades Inferno Chapter &amp; Elysion Chapter Completion &amp; Broadcast Memorial Complete Episode Notes (Part 1)</w:t>
      </w:r>
    </w:p>
    <w:p>
      <w:pPr>
        <w:pStyle w:val="NormalText"/>
      </w:pPr>
    </w:p>
    <w:p>
      <w:pPr>
        <w:pStyle w:val="NormalText"/>
      </w:pPr>
      <w:r>
        <w:t>Sorry, I took another two-week break, but I'm back starting this week.</w:t>
      </w:r>
    </w:p>
    <w:p>
      <w:pPr>
        <w:pStyle w:val="NormalText"/>
      </w:pPr>
    </w:p>
    <w:p>
      <w:pPr>
        <w:pStyle w:val="NormalText"/>
      </w:pPr>
      <w:r>
        <w:t>Japan's summer high school baseball tournament at Koshien has begun. I listen to the daily heated battles throughout my work time. The "crack!" of the ball from the radio and the loud cheering from the stands beyond are my work companions during this season.</w:t>
      </w:r>
    </w:p>
    <w:p>
      <w:pPr>
        <w:pStyle w:val="NormalText"/>
      </w:pPr>
    </w:p>
    <w:p>
      <w:pPr>
        <w:pStyle w:val="NormalText"/>
      </w:pPr>
      <w:r>
        <w:t xml:space="preserve">The brass band cheering from those stands still gets excited over </w:t>
      </w:r>
      <w:r>
        <w:rPr>
          <w:i/>
        </w:rPr>
        <w:t>Space Battleship Yamato</w:t>
      </w:r>
      <w:r>
        <w:t xml:space="preserve"> (</w:t>
      </w:r>
      <w:r>
        <w:rPr>
          <w:rFonts w:ascii="Noto Sans CJK JP" w:hAnsi="Noto Sans CJK JP"/>
        </w:rPr>
        <w:t>宇宙戦艦ヤマト</w:t>
      </w:r>
      <w:r>
        <w:t xml:space="preserve">) and </w:t>
      </w:r>
      <w:r>
        <w:rPr>
          <w:i/>
        </w:rPr>
        <w:t>Triton of the Sea</w:t>
      </w:r>
      <w:r>
        <w:t xml:space="preserve"> (</w:t>
      </w:r>
      <w:r>
        <w:rPr>
          <w:rFonts w:ascii="Noto Sans CJK JP" w:hAnsi="Noto Sans CJK JP"/>
        </w:rPr>
        <w:t>海のトリトン</w:t>
      </w:r>
      <w:r>
        <w:t>) this year too. They're Koshien cheering brass standards now. Man, these two songs are anime theme songs from when I was in elementary school, so it's been about 35-36 years now. That's quite something.</w:t>
      </w:r>
    </w:p>
    <w:p>
      <w:pPr>
        <w:pStyle w:val="NormalText"/>
      </w:pPr>
    </w:p>
    <w:p>
      <w:pPr>
        <w:pStyle w:val="NormalText"/>
      </w:pPr>
      <w:r>
        <w:t>And listening carefully, each school has slightly different arrangements. There must be brass sheet music collections available. Maybe veteran schools have traditional arrangement sheets unique to their schools, passed down continuously. Thinking about such things, I'm enjoying this brief "summer."</w:t>
      </w:r>
    </w:p>
    <w:p>
      <w:pPr>
        <w:pStyle w:val="NormalText"/>
      </w:pPr>
    </w:p>
    <w:p>
      <w:pPr>
        <w:pStyle w:val="NormalText"/>
      </w:pPr>
      <w:r>
        <w:t>When Koshien begins, summer really feels like it's heading toward the halfway point.</w:t>
      </w:r>
    </w:p>
    <w:p>
      <w:pPr>
        <w:pStyle w:val="NormalText"/>
      </w:pPr>
      <w:r>
        <w:t>Well then.</w:t>
      </w:r>
    </w:p>
    <w:p>
      <w:pPr>
        <w:pStyle w:val="NormalText"/>
      </w:pPr>
    </w:p>
    <w:p>
      <w:pPr>
        <w:pStyle w:val="NormalText"/>
      </w:pPr>
      <w:r>
        <w:t xml:space="preserve">Last month, </w:t>
      </w:r>
      <w:r>
        <w:rPr>
          <w:i/>
        </w:rPr>
        <w:t>Saint Seiya: Hades Elysion Chapter</w:t>
      </w:r>
      <w:r>
        <w:t xml:space="preserve"> (</w:t>
      </w:r>
      <w:r>
        <w:rPr>
          <w:rFonts w:ascii="Noto Sans CJK JP" w:hAnsi="Noto Sans CJK JP"/>
        </w:rPr>
        <w:t>聖闘士星矢</w:t>
      </w:r>
      <w:r>
        <w:t xml:space="preserve"> </w:t>
      </w:r>
      <w:r>
        <w:rPr>
          <w:rFonts w:ascii="Noto Sans CJK JP" w:hAnsi="Noto Sans CJK JP"/>
        </w:rPr>
        <w:t>冥王ハーデス</w:t>
      </w:r>
      <w:r>
        <w:t xml:space="preserve"> </w:t>
      </w:r>
      <w:r>
        <w:rPr>
          <w:rFonts w:ascii="Noto Sans CJK JP" w:hAnsi="Noto Sans CJK JP"/>
        </w:rPr>
        <w:t>エリシオン編</w:t>
      </w:r>
      <w:r>
        <w:t xml:space="preserve">) was completed. The first </w:t>
      </w:r>
      <w:r>
        <w:rPr>
          <w:i/>
        </w:rPr>
        <w:t>Saint Seiya</w:t>
      </w:r>
      <w:r>
        <w:t xml:space="preserve"> TV broadcast was in 1986. While there was a long gap in between, it took a total of 22 years to complete all of Kurumada-sensei's original "Saint Seiya."</w:t>
      </w:r>
    </w:p>
    <w:p>
      <w:pPr>
        <w:pStyle w:val="NormalText"/>
      </w:pPr>
    </w:p>
    <w:p>
      <w:pPr>
        <w:pStyle w:val="NormalText"/>
      </w:pPr>
      <w:r>
        <w:t xml:space="preserve">The final episodes 5 and 6 of </w:t>
      </w:r>
      <w:r>
        <w:rPr>
          <w:i/>
        </w:rPr>
        <w:t>Elysion Chapter</w:t>
      </w:r>
      <w:r>
        <w:t xml:space="preserve"> are currently airing with great acclaim on SKY PerfecTV! To commemorate this on my own, here's a three-part "Saint Seiya: Hades Inferno Chapter &amp; Elysion Chapter Completion &amp; Broadcast Memorial Complete Episode Notes."</w:t>
      </w:r>
    </w:p>
    <w:p>
      <w:pPr>
        <w:pStyle w:val="NormalText"/>
      </w:pPr>
    </w:p>
    <w:p>
      <w:pPr>
        <w:pStyle w:val="NormalText"/>
      </w:pPr>
      <w:r>
        <w:t>Oh, sorry to non-Saint Seiya fans (sweat).</w:t>
      </w:r>
    </w:p>
    <w:p>
      <w:pPr>
        <w:pStyle w:val="NormalText"/>
      </w:pPr>
      <w:r>
        <w:t>Now then.</w:t>
      </w:r>
    </w:p>
    <w:p>
      <w:pPr>
        <w:pStyle w:val="NormalText"/>
      </w:pPr>
    </w:p>
    <w:p>
      <w:pPr>
        <w:pStyle w:val="NormalText"/>
      </w:pPr>
      <w:r>
        <w:t xml:space="preserve">First, </w:t>
      </w:r>
      <w:r>
        <w:rPr>
          <w:i/>
        </w:rPr>
        <w:t>Inferno Chapter: Prelude</w:t>
      </w:r>
      <w:r>
        <w:t xml:space="preserve">. At the end of episode 13 of director Yamauchi Shigeyasu's </w:t>
      </w:r>
      <w:r>
        <w:rPr>
          <w:i/>
        </w:rPr>
        <w:t>Hades Twelve Temples Chapter</w:t>
      </w:r>
      <w:r>
        <w:t xml:space="preserve"> series, Seiya heads to the underworld. The story begins where Shun and the others follow Seiya to the underworld.</w:t>
      </w:r>
    </w:p>
    <w:p>
      <w:pPr>
        <w:pStyle w:val="NormalText"/>
      </w:pPr>
    </w:p>
    <w:p>
      <w:pPr>
        <w:pStyle w:val="NormalText"/>
      </w:pPr>
      <w:r>
        <w:t xml:space="preserve">From </w:t>
      </w:r>
      <w:r>
        <w:rPr>
          <w:i/>
        </w:rPr>
        <w:t>Inferno Chapter</w:t>
      </w:r>
      <w:r>
        <w:t>, the director changed to Katsumata Tomoharu. Katsumata-san directed from episode 2 of the first series too. Other main staff remained roughly the same, but naturally the taste changes when directors change. So what kind of feel would it change to?</w:t>
      </w:r>
    </w:p>
    <w:p>
      <w:pPr>
        <w:pStyle w:val="NormalText"/>
      </w:pPr>
    </w:p>
    <w:p>
      <w:pPr>
        <w:pStyle w:val="NormalText"/>
      </w:pPr>
      <w:r>
        <w:rPr>
          <w:b/>
        </w:rPr>
        <w:t>Inferno Chapter: Prelude Episode 1 - Cross! River Acheron - Direction/Katsumata Tomoharu</w:t>
      </w:r>
    </w:p>
    <w:p>
      <w:pPr>
        <w:pStyle w:val="NormalText"/>
      </w:pPr>
    </w:p>
    <w:p>
      <w:pPr>
        <w:pStyle w:val="NormalText"/>
      </w:pPr>
      <w:r>
        <w:t>As with any series, I try to handle colour direction for episode 1 myself whenever possible. Only by actually touching the main story and key animation do detailed points requiring attention become visible. I handled colour direction for this episode 1 too.</w:t>
      </w:r>
    </w:p>
    <w:p>
      <w:pPr>
        <w:pStyle w:val="NormalText"/>
      </w:pPr>
    </w:p>
    <w:p>
      <w:pPr>
        <w:pStyle w:val="NormalText"/>
      </w:pPr>
      <w:r>
        <w:t>This series has almost the entire story set in the "underworld." So naturally it's a dark atmosphere. However, if we made the character colours themselves too dark, the entire production risked becoming gloomy, so that balance was one key point.</w:t>
      </w:r>
    </w:p>
    <w:p>
      <w:pPr>
        <w:pStyle w:val="NormalText"/>
      </w:pPr>
    </w:p>
    <w:p>
      <w:pPr>
        <w:pStyle w:val="NormalText"/>
      </w:pPr>
      <w:r>
        <w:t xml:space="preserve">In the previous </w:t>
      </w:r>
      <w:r>
        <w:rPr>
          <w:i/>
        </w:rPr>
        <w:t>Hades Twelve Temples Chapter</w:t>
      </w:r>
      <w:r>
        <w:t>, the stage setting was "perpetual night in Sanctuary on Earth," so we realistically created "nighttime darkness" character colours. But this time the stage is the "underworld."</w:t>
      </w:r>
    </w:p>
    <w:p>
      <w:pPr>
        <w:pStyle w:val="NormalText"/>
      </w:pPr>
    </w:p>
    <w:p>
      <w:pPr>
        <w:pStyle w:val="NormalText"/>
      </w:pPr>
      <w:r>
        <w:t>"Once we enter the 'underworld,' that becomes the baseline, so wouldn't brighter be better?" said director Katsumata. So I designed the underworld basics on the bright side. While suppressing brightness slightly from so-called "normal" colouring, since backgrounds themselves are dark, they don't actually look that dark on screen - designed to look almost "normal."</w:t>
      </w:r>
    </w:p>
    <w:p>
      <w:pPr>
        <w:pStyle w:val="NormalText"/>
      </w:pPr>
    </w:p>
    <w:p>
      <w:pPr>
        <w:pStyle w:val="NormalText"/>
      </w:pPr>
      <w:r>
        <w:t>So episode 1. It's just the story of endlessly travelling the River Acheron by boat. Hmm, quite plain (bitter laugh).</w:t>
      </w:r>
    </w:p>
    <w:p>
      <w:pPr>
        <w:pStyle w:val="NormalText"/>
      </w:pPr>
    </w:p>
    <w:p>
      <w:pPr>
        <w:pStyle w:val="NormalText"/>
      </w:pPr>
      <w:r>
        <w:rPr>
          <w:b/>
        </w:rPr>
        <w:t>Inferno Chapter: Prelude Episode 2 - Silent Courtroom - Direction/Sasaki Noriyo</w:t>
      </w:r>
    </w:p>
    <w:p>
      <w:pPr>
        <w:pStyle w:val="NormalText"/>
      </w:pPr>
    </w:p>
    <w:p>
      <w:pPr>
        <w:pStyle w:val="NormalText"/>
      </w:pPr>
      <w:r>
        <w:t>From episode 2 where the story gets moving, I passed the colour direction baton to Kobioki-san. Kobioki-san handled colour direction for all episodes through episode 6.</w:t>
      </w:r>
    </w:p>
    <w:p>
      <w:pPr>
        <w:pStyle w:val="NormalText"/>
      </w:pPr>
    </w:p>
    <w:p>
      <w:pPr>
        <w:pStyle w:val="NormalText"/>
      </w:pPr>
      <w:r>
        <w:t>The colour scheme system for Spectres was already established in the previous series, so based on that, we referenced the original artwork colouring (for example, whether hair was solid black or white outline in the original) to create colours. So episode 2's guest character Lune became silver-haired.</w:t>
      </w:r>
    </w:p>
    <w:p>
      <w:pPr>
        <w:pStyle w:val="NormalText"/>
      </w:pPr>
    </w:p>
    <w:p>
      <w:pPr>
        <w:pStyle w:val="NormalText"/>
      </w:pPr>
      <w:r>
        <w:rPr>
          <w:b/>
        </w:rPr>
        <w:t>Inferno Chapter: Prelude Episode 3 - Legendary Saint Orpheus - Direction/Katsumata Tomoharu</w:t>
      </w:r>
    </w:p>
    <w:p>
      <w:pPr>
        <w:pStyle w:val="NormalText"/>
      </w:pPr>
    </w:p>
    <w:p>
      <w:pPr>
        <w:pStyle w:val="NormalText"/>
      </w:pPr>
      <w:r>
        <w:t>The opening scene with Pharaoh &amp; Cerberus is designed slightly darker than the underworld's basic colours. Since Seiya's Pegasus Cloth base is white, he really stands out floating in dark spaces (bitter laugh).</w:t>
      </w:r>
    </w:p>
    <w:p>
      <w:pPr>
        <w:pStyle w:val="NormalText"/>
      </w:pPr>
    </w:p>
    <w:p>
      <w:pPr>
        <w:pStyle w:val="NormalText"/>
      </w:pPr>
      <w:r>
        <w:t>So when deciding basic colour tones for each scene, Pegasus Cloth always becomes the standard. How much to suppress the white became the key point.</w:t>
      </w:r>
    </w:p>
    <w:p>
      <w:pPr>
        <w:pStyle w:val="NormalText"/>
      </w:pPr>
    </w:p>
    <w:p>
      <w:pPr>
        <w:pStyle w:val="NormalText"/>
      </w:pPr>
      <w:r>
        <w:t>Oh yes, Lyra Orpheus appearing in episode 3 was also almost white-based.</w:t>
      </w:r>
    </w:p>
    <w:p>
      <w:pPr>
        <w:pStyle w:val="NormalText"/>
      </w:pPr>
    </w:p>
    <w:p>
      <w:pPr>
        <w:pStyle w:val="NormalText"/>
      </w:pPr>
      <w:r>
        <w:t xml:space="preserve">In </w:t>
      </w:r>
      <w:r>
        <w:rPr>
          <w:i/>
        </w:rPr>
        <w:t>Saint Seiya</w:t>
      </w:r>
      <w:r>
        <w:t>, there are several "technique" scenes during battles, and as a series principle, character colours became special colouring in those "technique spaces." Through about episode 3, both the technique user and target got special colouring, but from the latter half we organised it a bit: technique users emit auras while keeping character colours normal-ish for some contrast, while only targets get that space's special colouring.</w:t>
      </w:r>
    </w:p>
    <w:p>
      <w:pPr>
        <w:pStyle w:val="NormalText"/>
      </w:pPr>
    </w:p>
    <w:p>
      <w:pPr>
        <w:pStyle w:val="NormalText"/>
      </w:pPr>
      <w:r>
        <w:t>Incidentally, when getting "WHAM!" blown away, we made it a rule to give the victim high-contrast processing, organising this too.</w:t>
      </w:r>
    </w:p>
    <w:p>
      <w:pPr>
        <w:pStyle w:val="NormalText"/>
      </w:pPr>
    </w:p>
    <w:p>
      <w:pPr>
        <w:pStyle w:val="NormalText"/>
      </w:pPr>
      <w:r>
        <w:rPr>
          <w:b/>
        </w:rPr>
        <w:t>Inferno Chapter: Prelude Episode 4 - Orpheus: Sad Requiem - Direction/Shinda Yu</w:t>
      </w:r>
    </w:p>
    <w:p>
      <w:pPr>
        <w:pStyle w:val="NormalText"/>
      </w:pPr>
    </w:p>
    <w:p>
      <w:pPr>
        <w:pStyle w:val="NormalText"/>
      </w:pPr>
      <w:r>
        <w:t>In the consistently dark-backgrounded underworld, the place where Eurydice is captured in episodes 3-4 is a bright flower garden. So characters are also set brightly.</w:t>
      </w:r>
    </w:p>
    <w:p>
      <w:pPr>
        <w:pStyle w:val="NormalText"/>
      </w:pPr>
    </w:p>
    <w:p>
      <w:pPr>
        <w:pStyle w:val="NormalText"/>
      </w:pPr>
      <w:r>
        <w:t>However, in bright spaces, the effects when Seiya and others fight don't stand out on screen well. This is quite difficult. So when battles begin, we'd make it an image space or somehow ensure light effects would show up. This homework carried over directly to Elysion Chapter.</w:t>
      </w:r>
    </w:p>
    <w:p>
      <w:pPr>
        <w:pStyle w:val="NormalText"/>
      </w:pPr>
    </w:p>
    <w:p>
      <w:pPr>
        <w:pStyle w:val="NormalText"/>
      </w:pPr>
      <w:r>
        <w:rPr>
          <w:b/>
        </w:rPr>
        <w:t>Inferno Chapter: Prelude Episode 5 - Hades! Shocking Possession - Direction/Katsumata Tomoharu</w:t>
      </w:r>
    </w:p>
    <w:p>
      <w:pPr>
        <w:pStyle w:val="NormalText"/>
      </w:pPr>
    </w:p>
    <w:p>
      <w:pPr>
        <w:pStyle w:val="NormalText"/>
      </w:pPr>
      <w:r>
        <w:t>Hades' chamber. The basic character colour balance here is actually my personal favourite. Suppressing brightness while still showing proper colour tones. It feels good (laugh).</w:t>
      </w:r>
    </w:p>
    <w:p>
      <w:pPr>
        <w:pStyle w:val="NormalText"/>
      </w:pPr>
    </w:p>
    <w:p>
      <w:pPr>
        <w:pStyle w:val="NormalText"/>
      </w:pPr>
      <w:r>
        <w:t>The transitions between the bright throne area and dark audience chamber worked well too.</w:t>
      </w:r>
    </w:p>
    <w:p>
      <w:pPr>
        <w:pStyle w:val="NormalText"/>
      </w:pPr>
    </w:p>
    <w:p>
      <w:pPr>
        <w:pStyle w:val="NormalText"/>
      </w:pPr>
      <w:r>
        <w:t>And Hades with "Shun's face." On the production floor he was called "Hades-Shun" (laugh). When he's Andromeda Shun, he has slightly pink-tinted, relatively healthy skin colour, but after Hades' possession, we made it a bloodless colour tone.</w:t>
      </w:r>
    </w:p>
    <w:p>
      <w:pPr>
        <w:pStyle w:val="NormalText"/>
      </w:pPr>
    </w:p>
    <w:p>
      <w:pPr>
        <w:pStyle w:val="NormalText"/>
      </w:pPr>
      <w:r>
        <w:rPr>
          <w:b/>
        </w:rPr>
        <w:t>Inferno Chapter: Prelude Episode 6 - Fierce Battle! Road to Judecca - Direction/Katsumata Tomoharu</w:t>
      </w:r>
    </w:p>
    <w:p>
      <w:pPr>
        <w:pStyle w:val="NormalText"/>
      </w:pPr>
    </w:p>
    <w:p>
      <w:pPr>
        <w:pStyle w:val="NormalText"/>
      </w:pPr>
      <w:r>
        <w:t>When one Gold Saint enters the screen, it tightens up perfectly. And when facing the purplish-grey Rhadamanthys and other three Inferno Judges, they stand out even more (laugh).</w:t>
      </w:r>
    </w:p>
    <w:p>
      <w:pPr>
        <w:pStyle w:val="NormalText"/>
      </w:pPr>
    </w:p>
    <w:p>
      <w:pPr>
        <w:pStyle w:val="NormalText"/>
      </w:pPr>
      <w:r>
        <w:t>And finally the ace appears - Ikki! (laugh) While all five Bronze Saints' auras are photography processing, Phoenix Ikki's orange aura stands out most beautifully on screen among the five. Somehow he looks strongest and best (laugh).</w:t>
      </w:r>
    </w:p>
    <w:p>
      <w:pPr>
        <w:pStyle w:val="NormalText"/>
      </w:pPr>
    </w:p>
    <w:p>
      <w:pPr>
        <w:pStyle w:val="NormalText"/>
      </w:pPr>
      <w:r>
        <w:t xml:space="preserve">The full 6 episodes that we should have approached with plenty of leeway - the final two were still somewhat, or rather considerably, tight scheduling. Even so, </w:t>
      </w:r>
      <w:r>
        <w:rPr>
          <w:i/>
        </w:rPr>
        <w:t>Inferno Chapter</w:t>
      </w:r>
      <w:r>
        <w:t xml:space="preserve"> got started somehow. After finishing </w:t>
      </w:r>
      <w:r>
        <w:rPr>
          <w:i/>
        </w:rPr>
        <w:t>Prelude</w:t>
      </w:r>
      <w:r>
        <w:t>, there was much to consider, and I began preparing homework for what came next.</w:t>
      </w:r>
    </w:p>
    <w:p>
      <w:pPr>
        <w:pStyle w:val="NormalText"/>
      </w:pPr>
    </w:p>
    <w:p>
      <w:pPr>
        <w:pStyle w:val="ProfileText"/>
      </w:pPr>
      <w:r>
        <w:t>(08.08.05)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