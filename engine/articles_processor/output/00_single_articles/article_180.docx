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 xml:space="preserve">Episode 180: </w:t>
      </w:r>
      <w:r>
        <w:rPr>
          <w:i/>
        </w:rPr>
        <w:t>Mawaru Penguindrum</w:t>
      </w:r>
      <w:r>
        <w:t xml:space="preserve"> Colour Design Notes - Part 7</w:t>
      </w:r>
    </w:p>
    <w:p>
      <w:pPr>
        <w:pStyle w:val="NormalText"/>
      </w:pPr>
    </w:p>
    <w:p>
      <w:pPr>
        <w:pStyle w:val="NormalText"/>
      </w:pPr>
      <w:r>
        <w:t xml:space="preserve">Currently at Namco Namjatown in Tokyo Ikebukuro's Sunshine City, a collaboration project with </w:t>
      </w:r>
      <w:r>
        <w:rPr>
          <w:i/>
        </w:rPr>
        <w:t>Mawaru Penguindrum</w:t>
      </w:r>
      <w:r>
        <w:t xml:space="preserve"> called "Survival Strategy at Namjatown!!" is being held. Several Penguindrum staff members went there the other day. Going together were scriptwriter Igami, Assistant Director Yamazaki, Character Designer Nishii, Director Kaneko, and myself. We all drew in the visitor message notebook, took commemorative photos, ate all the collaboration sweets together - the five of us went completely field trip mode with all the chatter and excitement (laugh). Man, it was fun.</w:t>
      </w:r>
    </w:p>
    <w:p>
      <w:pPr>
        <w:pStyle w:val="NormalText"/>
      </w:pPr>
    </w:p>
    <w:p>
      <w:pPr>
        <w:pStyle w:val="NormalText"/>
      </w:pPr>
      <w:r>
        <w:t xml:space="preserve">Even so, I used to be a bit cynical about these tie-up and collaboration events and avoided them, but strangely I find myself wanting to go to </w:t>
      </w:r>
      <w:r>
        <w:rPr>
          <w:i/>
        </w:rPr>
        <w:t>Penguindrum</w:t>
      </w:r>
      <w:r>
        <w:t xml:space="preserve"> events. But naturally there are regular </w:t>
      </w:r>
      <w:r>
        <w:rPr>
          <w:i/>
        </w:rPr>
        <w:t>Penguindrum</w:t>
      </w:r>
      <w:r>
        <w:t xml:space="preserve"> fans there. Seeing such people seriously absorbed in the exhibits or happily eating the collaboration sweets, well, there are moments when I get strangely nervous (sweat).</w:t>
      </w:r>
    </w:p>
    <w:p>
      <w:pPr>
        <w:pStyle w:val="NormalText"/>
      </w:pPr>
    </w:p>
    <w:p>
      <w:pPr>
        <w:pStyle w:val="NormalText"/>
      </w:pPr>
      <w:r>
        <w:t>There seem to be more project events coming up, so I want to go with everyone again (laugh).</w:t>
      </w:r>
    </w:p>
    <w:p>
      <w:pPr>
        <w:pStyle w:val="NormalText"/>
      </w:pPr>
      <w:r>
        <w:t>Now then.</w:t>
      </w:r>
    </w:p>
    <w:p>
      <w:pPr>
        <w:pStyle w:val="NormalText"/>
      </w:pPr>
    </w:p>
    <w:p>
      <w:pPr>
        <w:pStyle w:val="NormalText"/>
      </w:pPr>
      <w:r>
        <w:rPr>
          <w:b/>
        </w:rPr>
        <w:t>Episode 5: So I Will Do That</w:t>
      </w:r>
      <w:r>
        <w:t xml:space="preserve"> Storyboard/Ikuhara Kunihiko, Direction/Sotome Koichiro (</w:t>
      </w:r>
      <w:r>
        <w:rPr>
          <w:rFonts w:ascii="Noto Sans CJK JP" w:hAnsi="Noto Sans CJK JP"/>
        </w:rPr>
        <w:t>そ</w:t>
      </w:r>
      <w:r>
        <w:t>〜</w:t>
      </w:r>
      <w:r>
        <w:rPr>
          <w:rFonts w:ascii="Noto Sans CJK JP" w:hAnsi="Noto Sans CJK JP"/>
        </w:rPr>
        <w:t>とめこういちろう</w:t>
      </w:r>
      <w:r>
        <w:t>), Colour Direction/Saito Asami (</w:t>
      </w:r>
      <w:r>
        <w:rPr>
          <w:rFonts w:ascii="Noto Sans CJK JP" w:hAnsi="Noto Sans CJK JP"/>
        </w:rPr>
        <w:t>齋藤亜沙美</w:t>
      </w:r>
      <w:r>
        <w:t>)</w:t>
      </w:r>
    </w:p>
    <w:p>
      <w:pPr>
        <w:pStyle w:val="NormalText"/>
      </w:pPr>
    </w:p>
    <w:p>
      <w:pPr>
        <w:pStyle w:val="NormalText"/>
      </w:pPr>
      <w:r>
        <w:t>Masako (</w:t>
      </w:r>
      <w:r>
        <w:rPr>
          <w:rFonts w:ascii="Noto Sans CJK JP" w:hAnsi="Noto Sans CJK JP"/>
        </w:rPr>
        <w:t>真砂子</w:t>
      </w:r>
      <w:r>
        <w:t>) visits hospitalised Kuho Asami, who was injured in the Akasaka-mitsuke Station incident, aiming at her forehead with a red ball pachinko gun. Ringo's date with her divorced and separated father was lacklustre, and furthermore she witnessed Tabuki happily dating with Yuri, so heartbroken in the pouring rain, she was invited by Himari for dinner at the Takakura house. But she fought with Shoma over the fate diary, and after causing a ruckus in Crystal World, chasing a penguin hat caught on a truck door speeding through the rain, Kanba and #1 have a bicycle chase! ...such was Episode 5.</w:t>
      </w:r>
    </w:p>
    <w:p>
      <w:pPr>
        <w:pStyle w:val="NormalText"/>
      </w:pPr>
    </w:p>
    <w:p>
      <w:pPr>
        <w:pStyle w:val="NormalText"/>
      </w:pPr>
      <w:r>
        <w:t>Episode 5 was an Artland gross production episode. Storyboard was by Director Ikuhara, with direction onward through animation and colouring handled by Artland. The colour director was also from Artland. Oh, I think we arranged the core animation staff members from our side? And it was unexpectedly the "panty shot episode" (laugh).</w:t>
      </w:r>
    </w:p>
    <w:p>
      <w:pPr>
        <w:pStyle w:val="NormalText"/>
      </w:pPr>
    </w:p>
    <w:p>
      <w:pPr>
        <w:pStyle w:val="NormalText"/>
      </w:pPr>
      <w:r>
        <w:t xml:space="preserve">In </w:t>
      </w:r>
      <w:r>
        <w:rPr>
          <w:i/>
        </w:rPr>
        <w:t>Mawaru Penguindrum</w:t>
      </w:r>
      <w:r>
        <w:t>, "panty shots basically prohibited" was an unspoken understanding. Showing under skirts or underwear and such - those elements typical of so-called "late-night anime," those kind of fan service elements - didn't seem to suit this suspense &amp; mystery work. Well, in Episode 2 the penguins wore panties &amp; bras. Or rather, more than that, Princess had been stripping magnificently since Episode 1 (laugh).</w:t>
      </w:r>
    </w:p>
    <w:p>
      <w:pPr>
        <w:pStyle w:val="NormalText"/>
      </w:pPr>
    </w:p>
    <w:p>
      <w:pPr>
        <w:pStyle w:val="NormalText"/>
      </w:pPr>
      <w:r>
        <w:t>However, there was room for things that naturally showed in the flow of performance, but in Episode 5 not only Ringo but even Kanba's underwear was visible. My personal feeling was "Eh? We don't need to show it!" but well, if the director says OK then it can't be helped (laugh).</w:t>
      </w:r>
    </w:p>
    <w:p>
      <w:pPr>
        <w:pStyle w:val="NormalText"/>
      </w:pPr>
    </w:p>
    <w:p>
      <w:pPr>
        <w:pStyle w:val="NormalText"/>
      </w:pPr>
      <w:r>
        <w:t>So, well, Ringo's panties being white is natural if you think about it (cough cough), but what about Kanba's pink? (laugh) This shouldn't have been my instruction. Did colour director Saito decide it, or was it Director Sotome's taste? Hmm, I don't think I said pink, probably... (memory is vague).</w:t>
      </w:r>
    </w:p>
    <w:p>
      <w:pPr>
        <w:pStyle w:val="NormalText"/>
      </w:pPr>
    </w:p>
    <w:p>
      <w:pPr>
        <w:pStyle w:val="NormalText"/>
      </w:pPr>
      <w:r>
        <w:t>Actually, I didn't see Kanba's pink underwear during the rush check. I was surprised when I watched the white box DVD right before broadcast. So I was thinking of correcting the colour for Blu-ray &amp; DVD, but it seemed to be getting a subtle reception on various places online, including the USTREAM broadcast "Secret Penguindrum" hosted by Koizumi Yutaka and Iwasaki Ai, so it became hard to fix, and in the end it remained pink (laugh). Well, I guess the result is fine. I think this is also an interesting aspect of anime made by everyone together. Eh? What colour was I going to correct it to? That's a secret.</w:t>
      </w:r>
    </w:p>
    <w:p>
      <w:pPr>
        <w:pStyle w:val="NormalText"/>
      </w:pPr>
    </w:p>
    <w:p>
      <w:pPr>
        <w:pStyle w:val="NormalText"/>
      </w:pPr>
      <w:r>
        <w:t>In Episode 5, the scene chasing the truck is on a rainy night, and for the character and truck colours against the background art colour tone, we intentionally brought out blue strongly. By doing this, the characters and truck would look tighter in terms of screen balance, and I thought we could feel the speed and tension of the chase more. Also, considering that photography processing rain would be layered on top, it was calculated that making the characters with strong blue tones and a harder tone would be better. Director Sotome pointed out "Isn't the blue too strong?" but I requested "I want to go with this!" and carried it through. I think the result was a screen as calculated.</w:t>
      </w:r>
    </w:p>
    <w:p>
      <w:pPr>
        <w:pStyle w:val="NormalText"/>
      </w:pPr>
    </w:p>
    <w:p>
      <w:pPr>
        <w:pStyle w:val="ProfileText"/>
      </w:pPr>
      <w:r>
        <w:t xml:space="preserve">Incidentally, the truck appearing in this scene used a 3D model. I believe we bought a licence-free 3DCG model from some website. Osakabe's designed "GOOD-BYE Transport" sticker materials were applied to that model. The colour tone of this truck was naturally also adjusted by me. Just like with characters, I placed a psd format sample image on the BG board, layered various adjustment layers on top ("level correction" + "hue saturation" + "lens filter" this time) to create the rough balance, then adjusted details individually for the final decision. On the model, the driver's seat had a bare front windshield, but if the inside was visible there would be driver problems and such complications, so to make it invisible I painted it completely dark. In </w:t>
      </w:r>
      <w:r>
        <w:rPr>
          <w:i/>
        </w:rPr>
        <w:t>Mawaru Penguindrum</w:t>
      </w:r>
      <w:r>
        <w:t>, various 3DCG materials appear in later episodes too, but in most cases we created colour tones this way.</w:t>
      </w:r>
    </w:p>
    <w:p>
      <w:pPr>
        <w:pStyle w:val="NormalText"/>
      </w:pPr>
    </w:p>
    <w:p>
      <w:pPr>
        <w:pStyle w:val="NormalText"/>
      </w:pPr>
      <w:r>
        <w:t>Anyway, since I hadn't had work requesting gross production including direction for years, there were various things that didn't go smoothly, and for me it was an episode with not a few points of reflection.</w:t>
      </w:r>
    </w:p>
    <w:p>
      <w:pPr>
        <w:pStyle w:val="NormalText"/>
      </w:pPr>
    </w:p>
    <w:p>
      <w:pPr>
        <w:pStyle w:val="ProfileText"/>
      </w:pPr>
      <w:r>
        <w:t>(12.03.01)</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