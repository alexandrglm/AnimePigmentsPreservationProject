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160: Long Ago... 99 1995 Part 18 Sailor Moon SuperS Movie (sweat) in September</w:t>
      </w:r>
    </w:p>
    <w:p>
      <w:pPr>
        <w:pStyle w:val="NormalText"/>
      </w:pPr>
    </w:p>
    <w:p>
      <w:pPr>
        <w:pStyle w:val="NormalText"/>
      </w:pPr>
      <w:r>
        <w:t>The March 11th earthquake and accompanying tsunami have devastated eastern Japan, particularly the Tohoku region.</w:t>
      </w:r>
    </w:p>
    <w:p>
      <w:pPr>
        <w:pStyle w:val="NormalText"/>
      </w:pPr>
    </w:p>
    <w:p>
      <w:pPr>
        <w:pStyle w:val="NormalText"/>
      </w:pPr>
      <w:r>
        <w:t>Thinking of all those affected makes my heart ache. I offer heartfelt sympathy. And I pray sincerely for those who lost their lives.</w:t>
      </w:r>
    </w:p>
    <w:p>
      <w:pPr>
        <w:pStyle w:val="NormalText"/>
      </w:pPr>
    </w:p>
    <w:p>
      <w:pPr>
        <w:pStyle w:val="NormalText"/>
      </w:pPr>
      <w:r>
        <w:t>Fortunately, I'm healthy in Tokyo without major damage, but colleagues and friends I work with had family homes in affected areas, and everyone had difficult times until safety confirmation. Fortunately, all acquaintances' families seem safe. Relief for now.</w:t>
      </w:r>
    </w:p>
    <w:p>
      <w:pPr>
        <w:pStyle w:val="NormalText"/>
      </w:pPr>
    </w:p>
    <w:p>
      <w:pPr>
        <w:pStyle w:val="NormalText"/>
      </w:pPr>
      <w:r>
        <w:t>Now, about us.</w:t>
      </w:r>
    </w:p>
    <w:p>
      <w:pPr>
        <w:pStyle w:val="NormalText"/>
      </w:pPr>
    </w:p>
    <w:p>
      <w:pPr>
        <w:pStyle w:val="NormalText"/>
      </w:pPr>
      <w:r>
        <w:t>Those of us who didn't suffer major damage should continue doing what we can do, what we always do. I think it's important to maintain activities as normally as possible. Spending money shopping, eating out when needed is important too. But no hoarding! Living normally while conserving electricity.</w:t>
      </w:r>
    </w:p>
    <w:p>
      <w:pPr>
        <w:pStyle w:val="NormalText"/>
      </w:pPr>
    </w:p>
    <w:p>
      <w:pPr>
        <w:pStyle w:val="NormalText"/>
      </w:pPr>
      <w:r>
        <w:t>And we'll make anime! We'll continue making anime normally. That's what we can do first. I believe what we create will surely reach affected people in the near future and help heal their hearts.</w:t>
      </w:r>
    </w:p>
    <w:p>
      <w:pPr>
        <w:pStyle w:val="NormalText"/>
      </w:pPr>
      <w:r>
        <w:t>Anyway.</w:t>
      </w:r>
    </w:p>
    <w:p>
      <w:pPr>
        <w:pStyle w:val="NormalText"/>
      </w:pPr>
    </w:p>
    <w:p>
      <w:pPr>
        <w:pStyle w:val="NormalText"/>
      </w:pPr>
      <w:r>
        <w:t xml:space="preserve">In autumn 1995 when TV series </w:t>
      </w:r>
      <w:r>
        <w:rPr>
          <w:i/>
        </w:rPr>
        <w:t>Neighbourhood Story</w:t>
      </w:r>
      <w:r>
        <w:t xml:space="preserve"> launched fairly smoothly, rewinding the clock again. Just when </w:t>
      </w:r>
      <w:r>
        <w:rPr>
          <w:i/>
        </w:rPr>
        <w:t>Neighbourhood Story</w:t>
      </w:r>
      <w:r>
        <w:t xml:space="preserve"> broadcasting began, I was creating colours for characters in yet another theatrical work. My third theatrical title this year was </w:t>
      </w:r>
      <w:r>
        <w:rPr>
          <w:i/>
        </w:rPr>
        <w:t>Sailor Moon SuperS: The 9 Sailor Soldiers Unite! Miracle of the Black Dream Hole</w:t>
      </w:r>
      <w:r>
        <w:t xml:space="preserve">. </w:t>
      </w:r>
      <w:r>
        <w:rPr>
          <w:i/>
        </w:rPr>
        <w:t>Sailor Moon</w:t>
      </w:r>
      <w:r>
        <w:t xml:space="preserve"> theatrical version, third consecutive year. A New Year anime released in December.</w:t>
      </w:r>
    </w:p>
    <w:p>
      <w:pPr>
        <w:pStyle w:val="NormalText"/>
      </w:pPr>
    </w:p>
    <w:p>
      <w:pPr>
        <w:pStyle w:val="NormalText"/>
      </w:pPr>
      <w:r>
        <w:t xml:space="preserve">Director: Shibata Hiroki, Script: Enokido Yoji, Character Design &amp; Animation Director: Kagawa Hisashi, Art Supervisor: Kubota Tadao, Art Director: Tajiri Ken'ichi. Starting with Director Shibata-san, mostly the same staff from previous theatrical </w:t>
      </w:r>
      <w:r>
        <w:rPr>
          <w:i/>
        </w:rPr>
        <w:t>Sailor Moon S</w:t>
      </w:r>
      <w:r>
        <w:t xml:space="preserve">, plus Enokido-san joining for script. Incidentally, this was a triple feature with </w:t>
      </w:r>
      <w:r>
        <w:rPr>
          <w:i/>
        </w:rPr>
        <w:t>Special Present: Ami-chan's First Love - Sailor Moon SuperS Side Story</w:t>
      </w:r>
      <w:r>
        <w:t xml:space="preserve"> and </w:t>
      </w:r>
      <w:r>
        <w:rPr>
          <w:i/>
        </w:rPr>
        <w:t>Azuki-chan</w:t>
      </w:r>
      <w:r>
        <w:t xml:space="preserve">. </w:t>
      </w:r>
      <w:r>
        <w:rPr>
          <w:i/>
        </w:rPr>
        <w:t>Ami-chan's First Love</w:t>
      </w:r>
      <w:r>
        <w:t xml:space="preserve"> was a Toei Animation short directed by Igarashi Takuya with Animation Director Shimogasa Miho. </w:t>
      </w:r>
      <w:r>
        <w:rPr>
          <w:i/>
        </w:rPr>
        <w:t>Azuki-chan</w:t>
      </w:r>
      <w:r>
        <w:t xml:space="preserve"> was Madhouse production.</w:t>
      </w:r>
    </w:p>
    <w:p>
      <w:pPr>
        <w:pStyle w:val="NormalText"/>
      </w:pPr>
    </w:p>
    <w:p>
      <w:pPr>
        <w:pStyle w:val="NormalText"/>
      </w:pPr>
      <w:r>
        <w:t>One day, Chibiusa meets a mysterious boy Peruru looking into a confectionery shop window. The two become friends. Meanwhile, incidents occur where children are taken away nightly. Peruru's brothers Pupuran and others were kidnapping children with flute sounds. Using them to gather children, Badiyanu was trying to create black holes by absorbing children's dream power. To save Chibiusa taken with the children, Peruru and the Sailor Soldiers storm Badiyanu's castle... such a story.</w:t>
      </w:r>
    </w:p>
    <w:p>
      <w:pPr>
        <w:pStyle w:val="NormalText"/>
      </w:pPr>
    </w:p>
    <w:p>
      <w:pPr>
        <w:pStyle w:val="NormalText"/>
      </w:pPr>
      <w:r>
        <w:t xml:space="preserve">Like the theatrical </w:t>
      </w:r>
      <w:r>
        <w:rPr>
          <w:i/>
        </w:rPr>
        <w:t>Dragon Ball Z</w:t>
      </w:r>
      <w:r>
        <w:t xml:space="preserve"> series, theatrical works develop a certain "knack" within oneself through repetition, and being the third theatrical work, I approached it with slightly more composure. Guest characters are built from scratch each time, but regular characters basically don't change, so that provided some ease too. Colour direction (</w:t>
      </w:r>
      <w:r>
        <w:rPr>
          <w:rFonts w:ascii="Noto Sans CJK JP" w:hAnsi="Noto Sans CJK JP"/>
        </w:rPr>
        <w:t>色指定</w:t>
      </w:r>
      <w:r>
        <w:t>) could use previous work as-is... wait?</w:t>
      </w:r>
    </w:p>
    <w:p>
      <w:pPr>
        <w:pStyle w:val="NormalText"/>
      </w:pPr>
    </w:p>
    <w:p>
      <w:pPr>
        <w:pStyle w:val="NormalText"/>
      </w:pPr>
      <w:r>
        <w:t>Ah, Sailor Moon's design changed again (sweat). Now even Chibiusa became a Sailor Soldier and even cats increased (sweat sweat), plus three other soldiers appeared (big sweat)... amazingly 9 Sailor Soldiers! Too many characters. Plus the title's too long! My goodness. "But this large group probably appears normally on TV."</w:t>
      </w:r>
    </w:p>
    <w:p>
      <w:pPr>
        <w:pStyle w:val="NormalText"/>
      </w:pPr>
    </w:p>
    <w:p>
      <w:pPr>
        <w:pStyle w:val="NormalText"/>
      </w:pPr>
      <w:r>
        <w:t xml:space="preserve">Like </w:t>
      </w:r>
      <w:r>
        <w:rPr>
          <w:i/>
        </w:rPr>
        <w:t>Dragon Ball Z</w:t>
      </w:r>
      <w:r>
        <w:t xml:space="preserve">, I wasn't involved with TV series </w:t>
      </w:r>
      <w:r>
        <w:rPr>
          <w:i/>
        </w:rPr>
        <w:t>Sailor Moon</w:t>
      </w:r>
      <w:r>
        <w:t>, so each theatrical work brought newly encountered new settings and characters, particularly Sailor Moon designs with upgraded decorations - quite troublesome actually (bitter laugh).</w:t>
      </w:r>
    </w:p>
    <w:p>
      <w:pPr>
        <w:pStyle w:val="NormalText"/>
      </w:pPr>
    </w:p>
    <w:p>
      <w:pPr>
        <w:pStyle w:val="NormalText"/>
      </w:pPr>
      <w:r>
        <w:t xml:space="preserve">Even so, 9 soldiers in one screen is many. But thinking about it, </w:t>
      </w:r>
      <w:r>
        <w:rPr>
          <w:i/>
        </w:rPr>
        <w:t>PreCure All Stars</w:t>
      </w:r>
      <w:r>
        <w:t xml:space="preserve"> must be incredibly difficult... (sweat).</w:t>
      </w:r>
    </w:p>
    <w:p>
      <w:pPr>
        <w:pStyle w:val="NormalText"/>
      </w:pPr>
    </w:p>
    <w:p>
      <w:pPr>
        <w:pStyle w:val="NormalText"/>
      </w:pPr>
      <w:r>
        <w:t>For guest characters, we again received coloured concepts from original creator Takeuchi Naoko-sensei. But as-is had too many lines for animation, so Character Designer Kagawa-san organised lines and rewrote them. We applied Takeuchi-sensei's colours to those character settings. Ultimately Badiyanu became almost exactly as the teacher's concept, but we made modifications to Peruru and other characters.</w:t>
      </w:r>
    </w:p>
    <w:p>
      <w:pPr>
        <w:pStyle w:val="NormalText"/>
      </w:pPr>
    </w:p>
    <w:p>
      <w:pPr>
        <w:pStyle w:val="NormalText"/>
      </w:pPr>
      <w:r>
        <w:t>Sensei's Peruru and Pupuran character designs wore thin veil-like material clothes with good fairy-like feeling, but faithfully reproducing semi-transparent effects was difficult. We considered methods like shooting transparent parts at half exposure, but once started, that would become tremendous work volume, no time leeway, and retakes would definitely increase... so rejected (bitter laugh). Ultimately we settled on normal solid painting in bright colours, with animation drawn to look transparent. Instead, I think we added mesh-like paint divisions to hair. I don't think this was in Takeuchi-sensei's design. I remember us anime staff adding it.</w:t>
      </w:r>
    </w:p>
    <w:p>
      <w:pPr>
        <w:pStyle w:val="NormalText"/>
      </w:pPr>
    </w:p>
    <w:p>
      <w:pPr>
        <w:pStyle w:val="NormalText"/>
      </w:pPr>
      <w:r>
        <w:t>So this work would also become quite difficult... (laugh). Still, the story held together well - actually my favourite plot structure of the three works. I'd worked very hard on the "previous work," but just between us, I was somehow unsatisfied or didn't like it much, so I think I had my own "expectations" for this work.</w:t>
      </w:r>
    </w:p>
    <w:p>
      <w:pPr>
        <w:pStyle w:val="NormalText"/>
      </w:pPr>
    </w:p>
    <w:p>
      <w:pPr>
        <w:pStyle w:val="NormalText"/>
      </w:pPr>
      <w:r>
        <w:t>After all, emotional aspects are big in animation production.</w:t>
      </w:r>
    </w:p>
    <w:p>
      <w:pPr>
        <w:pStyle w:val="NormalText"/>
      </w:pPr>
    </w:p>
    <w:p>
      <w:pPr>
        <w:pStyle w:val="ProfileText"/>
      </w:pPr>
      <w:r>
        <w:t>(11.03.22)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