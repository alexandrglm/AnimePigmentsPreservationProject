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145: Long Ago... 84 1995 Part 4 Shocking March (Middle) What Awaited Us in Seoul...</w:t>
      </w:r>
    </w:p>
    <w:p>
      <w:pPr>
        <w:pStyle w:val="NormalText"/>
      </w:pPr>
    </w:p>
    <w:p>
      <w:pPr>
        <w:pStyle w:val="NormalText"/>
      </w:pPr>
      <w:r>
        <w:t>In about two more weeks, the live-action "Space Battleship Yamato" - that is, "SPACE BATTLESHIP Yamato" - will be released. Man, I'm getting excited about it!</w:t>
      </w:r>
    </w:p>
    <w:p>
      <w:pPr>
        <w:pStyle w:val="NormalText"/>
      </w:pPr>
    </w:p>
    <w:p>
      <w:pPr>
        <w:pStyle w:val="NormalText"/>
      </w:pPr>
      <w:r>
        <w:t>Actually, when this film's production was announced, honestly I was thinking "Bah!" You know, manga and animation adaptations almost never succeed! (←declaration! lol) And it's "Yamato"! That immortal masterpiece "Yamato" from our boyhood, made into live-action! Such a thing, you know, "Bah!" - that kind of thing.</w:t>
      </w:r>
    </w:p>
    <w:p>
      <w:pPr>
        <w:pStyle w:val="NormalText"/>
      </w:pPr>
    </w:p>
    <w:p>
      <w:pPr>
        <w:pStyle w:val="NormalText"/>
      </w:pPr>
      <w:r>
        <w:t>But you know, being shown the gradually released preview footage, I did a 180-degree turn! "This might actually work," I thought. Now I'm at 120% anticipation! Man, I'm already done for before even watching (laugh). I want to see it so badly that I was scheming to get preview screening tickets through acquaintances, but struck out completely. All the general preview applications were also misses. Covering my ears to preview group spoiler talk, I'm helplessly waiting for general release (cry). Incidentally, I bought two advance tickets targeting the bonus items (laugh).</w:t>
      </w:r>
    </w:p>
    <w:p>
      <w:pPr>
        <w:pStyle w:val="NormalText"/>
      </w:pPr>
    </w:p>
    <w:p>
      <w:pPr>
        <w:pStyle w:val="NormalText"/>
      </w:pPr>
      <w:r>
        <w:t xml:space="preserve">Like </w:t>
      </w:r>
      <w:r>
        <w:rPr>
          <w:i/>
        </w:rPr>
        <w:t>Yamato Resurrection</w:t>
      </w:r>
      <w:r>
        <w:t xml:space="preserve"> released last winter, I really do love </w:t>
      </w:r>
      <w:r>
        <w:rPr>
          <w:i/>
        </w:rPr>
        <w:t>Space Battleship Yamato</w:t>
      </w:r>
      <w:r>
        <w:t xml:space="preserve">. The other day I was talking about the </w:t>
      </w:r>
      <w:r>
        <w:rPr>
          <w:i/>
        </w:rPr>
        <w:t>Yamato Resurrection</w:t>
      </w:r>
      <w:r>
        <w:t xml:space="preserve"> movie at a certain gathering, and Director Yuasa told me "Tsujita-san is too kind to movies lol," but you know, it's fine. </w:t>
      </w:r>
      <w:r>
        <w:rPr>
          <w:i/>
        </w:rPr>
        <w:t>Yamato</w:t>
      </w:r>
      <w:r>
        <w:t xml:space="preserve"> is in a different league (laugh). But really, I hope it's a hit.</w:t>
      </w:r>
    </w:p>
    <w:p>
      <w:pPr>
        <w:pStyle w:val="NormalText"/>
      </w:pPr>
    </w:p>
    <w:p>
      <w:pPr>
        <w:pStyle w:val="NormalText"/>
      </w:pPr>
      <w:r>
        <w:t>My friends since high school are also quietly but quite passionately excited about "let's all go see it!" The audience will definitely have an extremely high "middle-aged man ratio"!</w:t>
      </w:r>
    </w:p>
    <w:p>
      <w:pPr>
        <w:pStyle w:val="NormalText"/>
      </w:pPr>
      <w:r>
        <w:t>Anyway.</w:t>
      </w:r>
    </w:p>
    <w:p>
      <w:pPr>
        <w:pStyle w:val="NormalText"/>
      </w:pPr>
    </w:p>
    <w:p>
      <w:pPr>
        <w:pStyle w:val="NormalText"/>
      </w:pPr>
      <w:r>
        <w:t>After returning from the two-week Manila business trip, a few days later I was departing for Seoul, Korea.</w:t>
      </w:r>
    </w:p>
    <w:p>
      <w:pPr>
        <w:pStyle w:val="NormalText"/>
      </w:pPr>
    </w:p>
    <w:p>
      <w:pPr>
        <w:pStyle w:val="NormalText"/>
      </w:pPr>
      <w:r>
        <w:t>Actually, this Seoul trip was a private vacation. Four of us friends who share hardships at Toei Animation somehow thought of a Seoul trip and went on a 2-night, 3-day package tour. Just a completely ordinary package tour with a tour guide, so we'd tour normally, eat normally, and normally spend money at duty-free shops before returning. Since we at Toei are always indebted to Korean production companies for theatrical works, we're naturally curious about Korea. What kind of city is it, what kind of culture, what does everyone eat to keep going (laugh). The trigger was that kind of light feeling.</w:t>
      </w:r>
    </w:p>
    <w:p>
      <w:pPr>
        <w:pStyle w:val="NormalText"/>
      </w:pPr>
    </w:p>
    <w:p>
      <w:pPr>
        <w:pStyle w:val="NormalText"/>
      </w:pPr>
      <w:r>
        <w:t>The plane carrying us arrived on schedule at Seoul's Gimpo Airport. Through immigration, through customs, to the arrival lobby. Since it wasn't work, no big aluminium case. Everyone travelled light with just one piece of hand luggage. Going through the automatic doors to the wide arrival lobby, as expected, a Korean female tour guide holding a big card with our names was waiting for us. "Ooh! Having your name written like this feels pretty good!" At 33 years and 11 months, having my first package tour experience, I was quite excited.</w:t>
      </w:r>
    </w:p>
    <w:p>
      <w:pPr>
        <w:pStyle w:val="NormalText"/>
      </w:pPr>
    </w:p>
    <w:p>
      <w:pPr>
        <w:pStyle w:val="NormalText"/>
      </w:pPr>
      <w:r>
        <w:t>However! The tour guide wasn't the only one waiting for us. Several somewhat tough-looking, solidly built Korean men were waiting for our arrival!</w:t>
      </w:r>
    </w:p>
    <w:p>
      <w:pPr>
        <w:pStyle w:val="NormalText"/>
      </w:pPr>
    </w:p>
    <w:p>
      <w:pPr>
        <w:pStyle w:val="NormalText"/>
      </w:pPr>
      <w:r>
        <w:t>"◯◯-San, right?" The leader-like man among the group approached ◯◯-san, the central figure of our group of four. Behind his lightly tinted sunglasses, his sharp eyes gleamed. "We've come to meet you! Come, please!" "...Huh? (sweat)" went us and the tour guide. "Eh? What? Who are you people exactly..."</w:t>
      </w:r>
    </w:p>
    <w:p>
      <w:pPr>
        <w:pStyle w:val="NormalText"/>
      </w:pPr>
    </w:p>
    <w:p>
      <w:pPr>
        <w:pStyle w:val="NormalText"/>
      </w:pPr>
      <w:r>
        <w:t>Actually, they were people from D Company, a Seoul animation production company with deep ties to Toei Animation - ah no, the president, production manager, and production staff. Having secretly obtained information that we were starting a Seoul trip today, they declared they would take over our group of four instead of the tour guide. Of course, this was completely unexpected for us. However, leaving us bewildered, the president was saying something forcefully to the tour guide. We watched this situation in amazement. Other tour customers looked on anxiously. The conversation between the tour guide and president was of course in Korean, so we had no idea what was being discussed, but with the condition "please definitely bring them to the hotel for check-in by ◯ o'clock!" the tour guide somehow gave in... (bitter laugh).</w:t>
      </w:r>
    </w:p>
    <w:p>
      <w:pPr>
        <w:pStyle w:val="NormalText"/>
      </w:pPr>
    </w:p>
    <w:p>
      <w:pPr>
        <w:pStyle w:val="NormalText"/>
      </w:pPr>
      <w:r>
        <w:t>Thus began D Company's grand Seoul hospitality tour (laugh). Depending on how you look at it, this was kidnapping (laugh). We no longer had any means to resist (laugh). "But, well, it's okay (bitter laugh)" - things had become quite interesting.</w:t>
      </w:r>
    </w:p>
    <w:p>
      <w:pPr>
        <w:pStyle w:val="NormalText"/>
      </w:pPr>
    </w:p>
    <w:p>
      <w:pPr>
        <w:pStyle w:val="ProfileText"/>
      </w:pPr>
      <w:r>
        <w:t>(10.11.16)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