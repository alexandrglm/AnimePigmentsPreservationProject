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198: Extra Edition - Pirate Ship, Again!</w:t>
      </w:r>
    </w:p>
    <w:p>
      <w:pPr>
        <w:pStyle w:val="NormalText"/>
      </w:pPr>
    </w:p>
    <w:p>
      <w:pPr>
        <w:pStyle w:val="NormalText"/>
      </w:pPr>
      <w:r>
        <w:t xml:space="preserve">Man, I've been dropping manuscripts left and right lately, sorry. Once again my main work is in super-extreme crunch mode. I'm aboard the pirate ship for the first time in three years. I'm participating in the latest theatrical </w:t>
      </w:r>
      <w:r>
        <w:rPr>
          <w:i/>
        </w:rPr>
        <w:t>One Piece</w:t>
      </w:r>
      <w:r>
        <w:t xml:space="preserve"> film opening nationwide December 15th (!), </w:t>
      </w:r>
      <w:r>
        <w:rPr>
          <w:i/>
        </w:rPr>
        <w:t>One Piece Film Z</w:t>
      </w:r>
      <w:r>
        <w:t>.</w:t>
      </w:r>
    </w:p>
    <w:p>
      <w:pPr>
        <w:pStyle w:val="NormalText"/>
      </w:pPr>
    </w:p>
    <w:p>
      <w:pPr>
        <w:pStyle w:val="NormalText"/>
      </w:pPr>
      <w:r>
        <w:t>So due to that production's super-extreme crunch, I'll probably have to take a break from the series for a while. For everyone looking forward to it, sorry. Wait just a bit longer!</w:t>
      </w:r>
    </w:p>
    <w:p>
      <w:pPr>
        <w:pStyle w:val="NormalText"/>
      </w:pPr>
    </w:p>
    <w:p>
      <w:pPr>
        <w:pStyle w:val="NormalText"/>
      </w:pPr>
      <w:r>
        <w:t xml:space="preserve">It's been three years since that big hit </w:t>
      </w:r>
      <w:r>
        <w:rPr>
          <w:i/>
        </w:rPr>
        <w:t>Strong World</w:t>
      </w:r>
      <w:r>
        <w:t>! So fast. And in those three years, various things - particularly the technical situation surrounding theatrical works - have changed dramatically.</w:t>
      </w:r>
    </w:p>
    <w:p>
      <w:pPr>
        <w:pStyle w:val="NormalText"/>
      </w:pPr>
    </w:p>
    <w:p>
      <w:pPr>
        <w:pStyle w:val="NormalText"/>
      </w:pPr>
      <w:r>
        <w:t>The world is "DCP screening!" DCP = Digital Cinema Package. A system that compresses one film's worth of video + audio data into a server and projects it with projectors. Right, it's not film. Movie theatres screening has already transitioned to the digital screening era. Film-making processes like making negatives through digital recording and printing film are disappearing entirely. Like TV works, you check photography data on monitors, edit and connect them, confirm OK takes, and deliver. Colour correction and done.</w:t>
      </w:r>
    </w:p>
    <w:p>
      <w:pPr>
        <w:pStyle w:val="NormalText"/>
      </w:pPr>
    </w:p>
    <w:p>
      <w:pPr>
        <w:pStyle w:val="NormalText"/>
      </w:pPr>
      <w:r>
        <w:t>With such trends, I've heard news that major film companies are ending movie film production too.</w:t>
      </w:r>
    </w:p>
    <w:p>
      <w:pPr>
        <w:pStyle w:val="NormalText"/>
      </w:pPr>
    </w:p>
    <w:p>
      <w:pPr>
        <w:pStyle w:val="NormalText"/>
      </w:pPr>
      <w:r>
        <w:t>For generations like ours, there's still considerable attachment and feelings toward "film," but for children and young generations going forward, it'll suddenly be all digital from the start. I think that's what the times are.</w:t>
      </w:r>
    </w:p>
    <w:p>
      <w:pPr>
        <w:pStyle w:val="NormalText"/>
      </w:pPr>
    </w:p>
    <w:p>
      <w:pPr>
        <w:pStyle w:val="NormalText"/>
      </w:pPr>
      <w:r>
        <w:t>But you know, this isn't about nostalgia or anything, but there's a somewhat anxious part about how things you can hold and confirm are disappearing. We're heading toward a world where you can't see anything, can't confirm anything without electricity and equipment. I wonder if it's okay? Despite making video in such digital environments surrounded by digital equipment, I still can't quite dispel such vague anxious feelings.</w:t>
      </w:r>
    </w:p>
    <w:p>
      <w:pPr>
        <w:pStyle w:val="NormalText"/>
      </w:pPr>
    </w:p>
    <w:p>
      <w:pPr>
        <w:pStyle w:val="NormalText"/>
      </w:pPr>
      <w:r>
        <w:t>But the benefits received from going digital are undeniably enormous, and possibilities keep expanding. I'm studying hard these days to not be left behind by the times - or rather, to ride the times and keep running. New knowledge is always enjoyable (laugh).</w:t>
      </w:r>
    </w:p>
    <w:p>
      <w:pPr>
        <w:pStyle w:val="NormalText"/>
      </w:pPr>
    </w:p>
    <w:p>
      <w:pPr>
        <w:pStyle w:val="NormalText"/>
      </w:pPr>
      <w:r>
        <w:t xml:space="preserve">In the midst of such battle is the pirate movie </w:t>
      </w:r>
      <w:r>
        <w:rPr>
          <w:i/>
        </w:rPr>
        <w:t>One Piece Film Z</w:t>
      </w:r>
      <w:r>
        <w:t>! Incidentally, this time's opening theatress - a nationwide scale of hundreds of screens - but apparently only about 20 theatress won't be DCP screening. For those theatress they'll apparently print positive film for that number.</w:t>
      </w:r>
    </w:p>
    <w:p>
      <w:pPr>
        <w:pStyle w:val="NormalText"/>
      </w:pPr>
    </w:p>
    <w:p>
      <w:pPr>
        <w:pStyle w:val="NormalText"/>
      </w:pPr>
      <w:r>
        <w:t>I wonder if those roughly 20 positive films might remain as cultural heritage?</w:t>
      </w:r>
    </w:p>
    <w:p>
      <w:pPr>
        <w:pStyle w:val="NormalText"/>
      </w:pPr>
    </w:p>
    <w:p>
      <w:pPr>
        <w:pStyle w:val="ProfileText"/>
      </w:pPr>
      <w:r>
        <w:t>(12.10.23)</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