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>Episode 104: Captured by Pirates!!</w:t>
      </w:r>
    </w:p>
    <w:p>
      <w:pPr>
        <w:pStyle w:val="NormalText"/>
      </w:pPr>
    </w:p>
    <w:p>
      <w:pPr>
        <w:pStyle w:val="NormalText"/>
      </w:pPr>
      <w:r>
        <w:t>Autumn has fully arrived, with mornings and evenings getting quite chilly. Simultaneously, extreme dryness... My nose and throat wake up parched and dry, and while I'm not catching a cold, I'm troubled by nasally wake-up voice...</w:t>
      </w:r>
    </w:p>
    <w:p>
      <w:pPr>
        <w:pStyle w:val="NormalText"/>
      </w:pPr>
    </w:p>
    <w:p>
      <w:pPr>
        <w:pStyle w:val="NormalText"/>
      </w:pPr>
      <w:r>
        <w:t>That "new type" seems to be going around lately.</w:t>
      </w:r>
    </w:p>
    <w:p>
      <w:pPr>
        <w:pStyle w:val="NormalText"/>
      </w:pPr>
    </w:p>
    <w:p>
      <w:pPr>
        <w:pStyle w:val="NormalText"/>
      </w:pPr>
      <w:r>
        <w:t>Fortunately, no one around me has been hit by the "new type," but it feels like something to be cautious about.</w:t>
      </w:r>
    </w:p>
    <w:p>
      <w:pPr>
        <w:pStyle w:val="NormalText"/>
      </w:pPr>
    </w:p>
    <w:p>
      <w:pPr>
        <w:pStyle w:val="NormalText"/>
      </w:pPr>
      <w:r>
        <w:t>...As I write this, I'm still wearing just a T-shirt, but I need to be careful about health management.</w:t>
      </w:r>
    </w:p>
    <w:p>
      <w:pPr>
        <w:pStyle w:val="NormalText"/>
      </w:pPr>
      <w:r>
        <w:t>Now then.</w:t>
      </w:r>
    </w:p>
    <w:p>
      <w:pPr>
        <w:pStyle w:val="NormalText"/>
      </w:pPr>
    </w:p>
    <w:p>
      <w:pPr>
        <w:pStyle w:val="NormalText"/>
      </w:pPr>
      <w:r>
        <w:t>Today's Tokyo was blessed with wonderful clear weather after the typhoon, but I'm caught in a situation completely unrelated to such things.</w:t>
      </w:r>
    </w:p>
    <w:p>
      <w:pPr>
        <w:pStyle w:val="NormalText"/>
      </w:pPr>
    </w:p>
    <w:p>
      <w:pPr>
        <w:pStyle w:val="NormalText"/>
      </w:pPr>
      <w:r>
        <w:t>Yes, I've been captured by pirates!</w:t>
      </w:r>
    </w:p>
    <w:p>
      <w:pPr>
        <w:pStyle w:val="NormalText"/>
      </w:pPr>
    </w:p>
    <w:p>
      <w:pPr>
        <w:pStyle w:val="NormalText"/>
      </w:pPr>
      <w:r>
        <w:t>I'm imprisoned under a legendary pirate called "Golden Lion Shiki." The reason this series has been delayed these past 2-3 weeks is because I've actually been kidnapped and confined by pirates.</w:t>
      </w:r>
    </w:p>
    <w:p>
      <w:pPr>
        <w:pStyle w:val="NormalText"/>
      </w:pPr>
    </w:p>
    <w:p>
      <w:pPr>
        <w:pStyle w:val="NormalText"/>
      </w:pPr>
      <w:r>
        <w:t>I can't say much in detail, but the Navy suffered tremendous damage before "Golden Lion Shiki's" "powers."</w:t>
      </w:r>
    </w:p>
    <w:p>
      <w:pPr>
        <w:pStyle w:val="NormalText"/>
      </w:pPr>
    </w:p>
    <w:p>
      <w:pPr>
        <w:pStyle w:val="NormalText"/>
      </w:pPr>
      <w:r>
        <w:t>I can only wait for Luffy and the "Straw Hat Pirates" to come rescue me and defeat Shiki as soon as possible.</w:t>
      </w:r>
    </w:p>
    <w:p>
      <w:pPr>
        <w:pStyle w:val="NormalText"/>
      </w:pPr>
    </w:p>
    <w:p>
      <w:pPr>
        <w:pStyle w:val="NormalText"/>
      </w:pPr>
      <w:r>
        <w:t>So I'll probably remain captured by pirates a while longer, please forgive me (tears).</w:t>
      </w:r>
    </w:p>
    <w:p>
      <w:pPr>
        <w:pStyle w:val="NormalText"/>
      </w:pPr>
    </w:p>
    <w:p>
      <w:pPr>
        <w:pStyle w:val="NormalText"/>
      </w:pPr>
      <w:r>
        <w:t xml:space="preserve">Such theatrical </w:t>
      </w:r>
      <w:r>
        <w:rPr>
          <w:i/>
        </w:rPr>
        <w:t>ONE PIECE FILM STRONG WORLD</w:t>
      </w:r>
      <w:r>
        <w:t xml:space="preserve"> opens December 12th! Please look forward to it!</w:t>
      </w:r>
    </w:p>
    <w:p>
      <w:pPr>
        <w:pStyle w:val="NormalText"/>
      </w:pPr>
    </w:p>
    <w:p>
      <w:pPr>
        <w:pStyle w:val="ProfileText"/>
      </w:pPr>
      <w:r>
        <w:t>(09.10.27)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