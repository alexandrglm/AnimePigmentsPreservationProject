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rPr>
          <w:b/>
        </w:rPr>
        <w:t>Episode 15: Once Upon a Time... (10) Still More Collaborative Works, Then Suddenly</w:t>
      </w:r>
    </w:p>
    <w:p>
      <w:pPr>
        <w:pStyle w:val="NormalText"/>
      </w:pPr>
    </w:p>
    <w:p>
      <w:pPr>
        <w:pStyle w:val="NormalText"/>
      </w:pPr>
      <w:r>
        <w:rPr>
          <w:b/>
        </w:rPr>
        <w:t>It's early summer.</w:t>
      </w:r>
      <w:r>
        <w:t xml:space="preserve"> The weather's decent and the sunshine feels pleasant and refreshing. The air is crisp, and even when you sweat a bit, it dries right up - GOOD.</w:t>
      </w:r>
    </w:p>
    <w:p>
      <w:pPr>
        <w:pStyle w:val="NormalText"/>
      </w:pPr>
    </w:p>
    <w:p>
      <w:pPr>
        <w:pStyle w:val="NormalText"/>
      </w:pPr>
      <w:r>
        <w:rPr>
          <w:b/>
        </w:rPr>
        <w:t>So I'm already in short-sleeve T-shirt mode this season.</w:t>
      </w:r>
      <w:r>
        <w:t xml:space="preserve"> When it gets even hotter, I won't have any more clothes to wear... I think this every year, but when next month brings the rainy season, it gets relatively cool. Well, before that, I need to be careful not to collapse from the humidity.</w:t>
      </w:r>
    </w:p>
    <w:p>
      <w:pPr>
        <w:pStyle w:val="NormalText"/>
      </w:pPr>
    </w:p>
    <w:p>
      <w:pPr>
        <w:pStyle w:val="NormalText"/>
      </w:pPr>
      <w:r>
        <w:rPr>
          <w:b/>
        </w:rPr>
        <w:t>I want to play outside lots before that rainy season comes... (distant stare).</w:t>
      </w:r>
    </w:p>
    <w:p>
      <w:pPr>
        <w:pStyle w:val="NormalText"/>
      </w:pPr>
      <w:r>
        <w:t>Well then.</w:t>
      </w:r>
    </w:p>
    <w:p>
      <w:pPr>
        <w:pStyle w:val="NormalText"/>
      </w:pPr>
    </w:p>
    <w:p>
      <w:pPr>
        <w:pStyle w:val="NormalText"/>
      </w:pPr>
      <w:r>
        <w:rPr>
          <w:b/>
        </w:rPr>
        <w:t>Let me set aside the paint talk for now.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Having become able to do colour direction for collaborative works, I first got the mini-series </w:t>
      </w:r>
      <w:r>
        <w:rPr>
          <w:b/>
          <w:i/>
        </w:rPr>
        <w:t>Robotex</w:t>
      </w:r>
      <w:r>
        <w:rPr>
          <w:b/>
        </w:rPr>
        <w:t xml:space="preserve"> and somehow managed to finish it.</w:t>
      </w:r>
      <w:r>
        <w:t xml:space="preserve"> Of the total 5 episodes, I was able to do colour direction and check deliveries for 2 or 3 episodes... Even now I can't remember the story details (bitter laugh), but this became my first colour direction work.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Around the same time as </w:t>
      </w:r>
      <w:r>
        <w:rPr>
          <w:b/>
          <w:i/>
        </w:rPr>
        <w:t>Robotex</w:t>
      </w:r>
      <w:r>
        <w:rPr>
          <w:b/>
        </w:rPr>
        <w:t xml:space="preserve"> production, I handled several collaborative works as per-episode colour director.</w:t>
      </w:r>
      <w:r>
        <w:t xml:space="preserve"> First was </w:t>
      </w:r>
      <w:r>
        <w:rPr>
          <w:i/>
        </w:rPr>
        <w:t>Transformers</w:t>
      </w:r>
      <w:r>
        <w:t>. You know, trucks and trains that transform into robots. That work feels very Japanese-made now, but this was also American collaboration. Specifically, which series and which episodes I did - I can't tell anymore, but I handled several episodes.</w:t>
      </w:r>
    </w:p>
    <w:p>
      <w:pPr>
        <w:pStyle w:val="NormalText"/>
      </w:pPr>
    </w:p>
    <w:p>
      <w:pPr>
        <w:pStyle w:val="NormalText"/>
      </w:pPr>
      <w:r>
        <w:rPr>
          <w:b/>
        </w:rPr>
        <w:t>"Can't tell anymore..." because we were making so many, year after year.</w:t>
      </w:r>
      <w:r>
        <w:t xml:space="preserve"> Not just </w:t>
      </w:r>
      <w:r>
        <w:rPr>
          <w:i/>
        </w:rPr>
        <w:t>Transformers</w:t>
      </w:r>
      <w:r>
        <w:t xml:space="preserve"> but series like </w:t>
      </w:r>
      <w:r>
        <w:rPr>
          <w:i/>
        </w:rPr>
        <w:t>G.I. Joe</w:t>
      </w:r>
      <w:r>
        <w:t xml:space="preserve"> and </w:t>
      </w:r>
      <w:r>
        <w:rPr>
          <w:i/>
        </w:rPr>
        <w:t>Muppet Babies</w:t>
      </w:r>
      <w:r>
        <w:t>, starting production around summer each year to match American broadcast schedules, making about 50 episodes per series annually.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So, </w:t>
      </w:r>
      <w:r>
        <w:rPr>
          <w:b/>
          <w:i/>
        </w:rPr>
        <w:t>Transformers</w:t>
      </w:r>
      <w:r>
        <w:rPr>
          <w:b/>
        </w:rPr>
        <w:t>.</w:t>
      </w:r>
      <w:r>
        <w:t xml:space="preserve"> Man, it was robot stuff (bitter laugh). Robot stuff, but somehow very human-like - well, the robots talked and acted (laughs). I've forgotten the stories too, but my impression was some cube or other, a pink or purple cube glowing with transmitted light, with flashy beam battles over it.</w:t>
      </w:r>
    </w:p>
    <w:p>
      <w:pPr>
        <w:pStyle w:val="NormalText"/>
      </w:pPr>
    </w:p>
    <w:p>
      <w:pPr>
        <w:pStyle w:val="NormalText"/>
      </w:pPr>
      <w:r>
        <w:rPr>
          <w:b/>
        </w:rPr>
        <w:t>Honestly, the animation was quite loose, so the moving images weren't particularly cool, and I remember not enjoying it that much... (bitter laugh).</w:t>
      </w:r>
      <w:r>
        <w:t xml:space="preserve"> Though last year I got hooked on robot stuff with </w:t>
      </w:r>
      <w:r>
        <w:rPr>
          <w:i/>
        </w:rPr>
        <w:t>Gaiking: Legend of Daiku-Maryu (</w:t>
      </w:r>
      <w:r>
        <w:rPr>
          <w:rFonts w:ascii="Noto Sans CJK JP" w:hAnsi="Noto Sans CJK JP"/>
          <w:i/>
        </w:rPr>
        <w:t>ガイキング</w:t>
      </w:r>
      <w:r>
        <w:rPr>
          <w:i/>
        </w:rPr>
        <w:t xml:space="preserve"> LEGEND OF DAIKU-MARYU)</w:t>
      </w:r>
      <w:r>
        <w:t xml:space="preserve"> (laughs).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Oh yes, speaking of </w:t>
      </w:r>
      <w:r>
        <w:rPr>
          <w:b/>
          <w:i/>
        </w:rPr>
        <w:t>Transformers</w:t>
      </w:r>
      <w:r>
        <w:rPr>
          <w:b/>
        </w:rPr>
        <w:t>, Toei Doga was making a theatrical version around then.</w:t>
      </w:r>
      <w:r>
        <w:t xml:space="preserve"> Directed by </w:t>
      </w:r>
      <w:r>
        <w:rPr>
          <w:b/>
        </w:rPr>
        <w:t>Morishita Kozo (</w:t>
      </w:r>
      <w:r>
        <w:rPr>
          <w:rFonts w:ascii="Noto Sans CJK JP" w:hAnsi="Noto Sans CJK JP"/>
          <w:b/>
        </w:rPr>
        <w:t>森下孝三</w:t>
      </w:r>
      <w:r>
        <w:rPr>
          <w:b/>
        </w:rPr>
        <w:t>)</w:t>
      </w:r>
      <w:r>
        <w:t>. I think it was about a 2-hour epic. This one had perfectly cool animation - shadows with secondary shadows plus BL shadows, of course highlights galore - incredibly dense.</w:t>
      </w:r>
    </w:p>
    <w:p>
      <w:pPr>
        <w:pStyle w:val="NormalText"/>
      </w:pPr>
    </w:p>
    <w:p>
      <w:pPr>
        <w:pStyle w:val="NormalText"/>
      </w:pPr>
      <w:r>
        <w:rPr>
          <w:b/>
        </w:rPr>
        <w:t>For this theatrical version, I helped with checking finishing deliveries, and man, I remember it being incredibly difficult.</w:t>
      </w:r>
      <w:r>
        <w:t xml:space="preserve"> But I thought, if this gets done properly, it'll be amazing, while somewhat detachedly checking for colour mismatches.</w:t>
      </w:r>
    </w:p>
    <w:p>
      <w:pPr>
        <w:pStyle w:val="NormalText"/>
      </w:pPr>
    </w:p>
    <w:p>
      <w:pPr>
        <w:pStyle w:val="NormalText"/>
      </w:pPr>
      <w:r>
        <w:rPr>
          <w:b/>
        </w:rPr>
        <w:t>Later, when I saw the completed footage (I think I saw it on video, not the first print...), it was spectacular.</w:t>
      </w:r>
      <w:r>
        <w:t xml:space="preserve"> Honestly, I've forgotten the plot of this too (explosion), but I was simply overwhelmed by the density that was completely different from the TV series </w:t>
      </w:r>
      <w:r>
        <w:rPr>
          <w:i/>
        </w:rPr>
        <w:t>Transformers</w:t>
      </w:r>
      <w:r>
        <w:t xml:space="preserve"> I'd worked on. Ah, I want to see it again.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Besides per-episode </w:t>
      </w:r>
      <w:r>
        <w:rPr>
          <w:b/>
          <w:i/>
        </w:rPr>
        <w:t>Transformers</w:t>
      </w:r>
      <w:r>
        <w:rPr>
          <w:b/>
        </w:rPr>
        <w:t xml:space="preserve"> colour direction, there were lots of small collaborative work commercials and such short projects, and I was handling those one after another.</w:t>
      </w:r>
    </w:p>
    <w:p>
      <w:pPr>
        <w:pStyle w:val="NormalText"/>
      </w:pPr>
    </w:p>
    <w:p>
      <w:pPr>
        <w:pStyle w:val="NormalText"/>
      </w:pPr>
      <w:r>
        <w:rPr>
          <w:b/>
        </w:rPr>
        <w:t>Like this, day after day I was struggling with collaborative works that couldn't be seen in Japan, but suddenly things took a sharp turn - I ended up handling a domestic work.</w:t>
      </w:r>
      <w:r>
        <w:t xml:space="preserve"> Moreover, it was a theatrical work!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The title was </w:t>
      </w:r>
      <w:r>
        <w:rPr>
          <w:b/>
          <w:i/>
        </w:rPr>
        <w:t>GeGeGe no Kitaro: Yokai Daisenso (</w:t>
      </w:r>
      <w:r>
        <w:rPr>
          <w:rFonts w:ascii="Noto Sans CJK JP" w:hAnsi="Noto Sans CJK JP"/>
          <w:b/>
          <w:i/>
        </w:rPr>
        <w:t>ゲゲゲの鬼太郎妖怪大戦争</w:t>
      </w:r>
      <w:r>
        <w:rPr>
          <w:b/>
          <w:i/>
        </w:rPr>
        <w:t>)</w:t>
      </w:r>
      <w:r>
        <w:rPr>
          <w:b/>
        </w:rPr>
        <w:t>.</w:t>
      </w:r>
    </w:p>
    <w:p>
      <w:pPr>
        <w:pStyle w:val="NormalText"/>
      </w:pPr>
    </w:p>
    <w:p>
      <w:pPr>
        <w:pStyle w:val="ProfileText"/>
      </w:pPr>
      <w:r>
        <w:t>(07.05.15)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