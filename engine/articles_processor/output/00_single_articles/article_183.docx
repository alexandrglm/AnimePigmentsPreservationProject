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183: </w:t>
      </w:r>
      <w:r>
        <w:rPr>
          <w:i/>
        </w:rPr>
        <w:t>Mawaru Penguindrum</w:t>
      </w:r>
      <w:r>
        <w:t xml:space="preserve"> Colour Design Notes - Part 10</w:t>
      </w:r>
    </w:p>
    <w:p>
      <w:pPr>
        <w:pStyle w:val="NormalText"/>
      </w:pPr>
    </w:p>
    <w:p>
      <w:pPr>
        <w:pStyle w:val="NormalText"/>
      </w:pPr>
      <w:r>
        <w:t>Sorry for the wait! Resuming!</w:t>
      </w:r>
    </w:p>
    <w:p>
      <w:pPr>
        <w:pStyle w:val="NormalText"/>
      </w:pPr>
      <w:r>
        <w:t>Now then.</w:t>
      </w:r>
    </w:p>
    <w:p>
      <w:pPr>
        <w:pStyle w:val="NormalText"/>
      </w:pPr>
    </w:p>
    <w:p>
      <w:pPr>
        <w:pStyle w:val="NormalText"/>
      </w:pPr>
      <w:r>
        <w:rPr>
          <w:b/>
        </w:rPr>
        <w:t>Episode 8: Even If Your Love Is a Lie, I Am</w:t>
      </w:r>
    </w:p>
    <w:p>
      <w:pPr>
        <w:pStyle w:val="NormalText"/>
      </w:pPr>
    </w:p>
    <w:p>
      <w:pPr>
        <w:pStyle w:val="NormalText"/>
      </w:pPr>
      <w:r>
        <w:t>Storyboard/Nakamura Akiko, Direction/Fukushima Toshinori (</w:t>
      </w:r>
      <w:r>
        <w:rPr>
          <w:rFonts w:ascii="Noto Sans CJK JP" w:hAnsi="Noto Sans CJK JP"/>
        </w:rPr>
        <w:t>福島利規</w:t>
      </w:r>
      <w:r>
        <w:t>), Colour Direction/Otsuka Natsuko</w:t>
      </w:r>
    </w:p>
    <w:p>
      <w:pPr>
        <w:pStyle w:val="NormalText"/>
      </w:pPr>
    </w:p>
    <w:p>
      <w:pPr>
        <w:pStyle w:val="NormalText"/>
      </w:pPr>
      <w:r>
        <w:t>Ringo's night raid on Tabuki's apartment ends in failure, and she sits stunned in the empty room after he moved out. Furthermore, she witnesses her father's remarriage proposal. Her crushed feelings turn toward Tabuki, and she heads to Tabuki and Yuri's new home carrying a housewarming cake. Having put sleeping pills in the cake to make Tabuki sleep, Ringo instead tries to assault Tabuki. Such was Episode 8.</w:t>
      </w:r>
    </w:p>
    <w:p>
      <w:pPr>
        <w:pStyle w:val="NormalText"/>
      </w:pPr>
    </w:p>
    <w:p>
      <w:pPr>
        <w:pStyle w:val="NormalText"/>
      </w:pPr>
      <w:r>
        <w:t>Episode 8 featured that fluttering animation (is that what you call it? (laugh)) again. This time it was Western-style. Since the photography staff had changed from Episode 4, I wondered how it would go, but wow, as expected! This time we made the screen Western movie-style and set a cinemascope-style frame within the screen. Since the original screen aspect ratio is 16:9, the screen layout cutting the top and bottom slightly more than that felt quite good. And the logo elements within the movie screen were Osakabe's work.</w:t>
      </w:r>
    </w:p>
    <w:p>
      <w:pPr>
        <w:pStyle w:val="NormalText"/>
      </w:pPr>
    </w:p>
    <w:p>
      <w:pPr>
        <w:pStyle w:val="NormalText"/>
      </w:pPr>
      <w:r>
        <w:t>Tabuki and Yuri's new home, a luxury apartment in Akasaka-mitsuke - we talked about "what kind of place would an actress live?" and expanded our fantasies in various ways, ending up with that kind of high-ceilinged, spacious area (laugh). When we used red and black for the interior and furniture (sofa), it became "like Don Juan (the sound studio we're indebted to for 'Penguindrum') (laugh)." I'd never been there so I thought "hmm," but right after that I was invited to the USTREAM programmes "Secret Penguindrum" (the recording location was a room inside that Don Juan), and I went "Ah, I see!" It was red and black interior colouring so much to Director Ikuhara's taste that it raised the suspicion "Ah! Could it be that the sound studio was chosen for that reason?" (laugh).</w:t>
      </w:r>
    </w:p>
    <w:p>
      <w:pPr>
        <w:pStyle w:val="NormalText"/>
      </w:pPr>
    </w:p>
    <w:p>
      <w:pPr>
        <w:pStyle w:val="NormalText"/>
      </w:pPr>
      <w:r>
        <w:t>Since "we want Shoma to slide smoothly across the shiny floor," initially we were going to have no slippers indoors, but we discussed in direction meetings "In this kind of household you'd normally wear slippers, right?" and "Since they just moved, maybe it's okay not to wear them?" In the end we decided "slippers exist," so Tabuki and Ringo have slippers. Only Shoma has no slippers (laugh).</w:t>
      </w:r>
    </w:p>
    <w:p>
      <w:pPr>
        <w:pStyle w:val="NormalText"/>
      </w:pPr>
    </w:p>
    <w:p>
      <w:pPr>
        <w:pStyle w:val="NormalText"/>
      </w:pPr>
      <w:r>
        <w:t>One challenge of Episode 8 was "not showing." Starting with naked Ringo at the beginning, to the scene in the latter half where she assaults Tabuki, we didn't want to show nudity too explicitly. Certainly it's a late-night anime, and we understood that showing things to some degree wouldn't get complaints from the TV station, but even so I somehow had resistance to showing nakedness directly. So we avoided showing as much as possible. We had the animation drawn as normally as possible, and since they were night scenes anyway, we made them night-coloured~silhouette-like with colour.</w:t>
      </w:r>
    </w:p>
    <w:p>
      <w:pPr>
        <w:pStyle w:val="NormalText"/>
      </w:pPr>
    </w:p>
    <w:p>
      <w:pPr>
        <w:pStyle w:val="NormalText"/>
      </w:pPr>
      <w:r>
        <w:t>However, watching the completed broadcast screen, it became darker than we had anticipated, and well, brightness-wise it's barely visible? Hmm, did I make it too dark... It ended up as a screen with somewhat disappointing balance. If I had designed the characters themselves a bit brighter, couldn't we have achieved a "not showing" feeling screen-wise? Various reflections.</w:t>
      </w:r>
    </w:p>
    <w:p>
      <w:pPr>
        <w:pStyle w:val="NormalText"/>
      </w:pPr>
    </w:p>
    <w:p>
      <w:pPr>
        <w:pStyle w:val="NormalText"/>
      </w:pPr>
      <w:r>
        <w:t>Now, my personal highlight of Episode 8 was the conversation scene between Ringo and Shoma on the emergency stairs, and the subsequent ending sequence until the diary is stolen and Shoma gets hit by a car.</w:t>
      </w:r>
    </w:p>
    <w:p>
      <w:pPr>
        <w:pStyle w:val="NormalText"/>
      </w:pPr>
    </w:p>
    <w:p>
      <w:pPr>
        <w:pStyle w:val="NormalText"/>
      </w:pPr>
      <w:r>
        <w:t>Here the animation (shading, expressions), art (damp rain atmosphere), photography (rain and slightly smoky feeling), and colour matched well to successfully express the uneasy feeling of the conversation content, the tension, and the "shadows" of Ringo and Shoma's backgrounds. And the colour tone of the close-up of Ringo and Shoma illuminated by approaching headlights was colour director Otsuka's work. She created magnificent colours for Episode 8's shocking ending.</w:t>
      </w:r>
    </w:p>
    <w:p>
      <w:pPr>
        <w:pStyle w:val="NormalText"/>
      </w:pPr>
    </w:p>
    <w:p>
      <w:pPr>
        <w:pStyle w:val="NormalText"/>
      </w:pPr>
      <w:r>
        <w:t>Incidentally, since "We forgot about #2! What should we do?", we decided he was blown away by the car too (laugh).</w:t>
      </w:r>
    </w:p>
    <w:p>
      <w:pPr>
        <w:pStyle w:val="NormalText"/>
      </w:pPr>
    </w:p>
    <w:p>
      <w:pPr>
        <w:pStyle w:val="ProfileText"/>
      </w:pPr>
      <w:r>
        <w:t>(12.06.12)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